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Practice: Classify the System – Solutions</w:t>
      </w:r>
    </w:p>
    <w:p>
      <w:pPr>
        <w:jc w:val="center"/>
      </w:pPr>
      <w:r>
        <w:rPr>
          <w:i/>
          <w:sz w:val="20"/>
        </w:rPr>
        <w:t>Linear Algebra | Consistent / Inconsistent | Unique / Infinite / No Solution</w:t>
      </w:r>
    </w:p>
    <w:p>
      <w:r>
        <w:t>Method: (1) Count pivots → rank, (2) count variables, (3) check the last row, and (4) classify the system.</w:t>
      </w:r>
    </w:p>
    <w:p>
      <w:r>
        <w:rPr>
          <w:b/>
          <w:sz w:val="28"/>
        </w:rPr>
        <w:t>Q1</w:t>
      </w:r>
    </w:p>
    <w:p>
      <w:r>
        <w:rPr>
          <w:b/>
        </w:rPr>
        <w:t>Augmented Matrix:</w:t>
      </w:r>
      <w:r>
        <w:br/>
        <w:t>[ 1  1 | 2 ]</w:t>
        <w:br/>
        <w:t>[ 0  1 | 1 ]</w:t>
      </w:r>
    </w:p>
    <w:p>
      <w:r>
        <w:rPr>
          <w:b/>
        </w:rPr>
        <w:t>Solution:</w:t>
      </w:r>
    </w:p>
    <w:p>
      <w:pPr>
        <w:pStyle w:val="ListNumber"/>
      </w:pPr>
      <w:r>
        <w:t>There are 2 pivots, so rank(A) = 2.</w:t>
      </w:r>
    </w:p>
    <w:p>
      <w:pPr>
        <w:pStyle w:val="ListNumber"/>
      </w:pPr>
      <w:r>
        <w:t>There are 2 variables: x and y.</w:t>
      </w:r>
    </w:p>
    <w:p>
      <w:pPr>
        <w:pStyle w:val="ListNumber"/>
      </w:pPr>
      <w:r>
        <w:t>The last row is [0  1 | 1], which gives y = 1. There is no contradiction.</w:t>
      </w:r>
    </w:p>
    <w:p>
      <w:pPr>
        <w:pStyle w:val="ListNumber"/>
      </w:pPr>
      <w:r>
        <w:t>Since rank(A) = number of variables = 2, there are no free variables.</w:t>
      </w:r>
    </w:p>
    <w:p>
      <w:r>
        <w:rPr>
          <w:b/>
        </w:rPr>
        <w:t xml:space="preserve">Final Classification: </w:t>
      </w:r>
      <w:r>
        <w:rPr>
          <w:b/>
        </w:rPr>
        <w:t>Consistent → Unique Solution</w:t>
      </w:r>
    </w:p>
    <w:p/>
    <w:p>
      <w:r>
        <w:rPr>
          <w:b/>
          <w:sz w:val="28"/>
        </w:rPr>
        <w:t>Q2</w:t>
      </w:r>
    </w:p>
    <w:p>
      <w:r>
        <w:rPr>
          <w:b/>
        </w:rPr>
        <w:t>Augmented Matrix:</w:t>
      </w:r>
      <w:r>
        <w:br/>
        <w:t>[ 1  2 | 4 ]</w:t>
        <w:br/>
        <w:t>[ 2  4 | 8 ]</w:t>
      </w:r>
    </w:p>
    <w:p>
      <w:r>
        <w:rPr>
          <w:b/>
        </w:rPr>
        <w:t>Solution:</w:t>
      </w:r>
    </w:p>
    <w:p>
      <w:pPr>
        <w:pStyle w:val="ListNumber"/>
      </w:pPr>
      <w:r>
        <w:t>R₂ = 2R₁, so perform R₂ → R₂ − 2R₁.</w:t>
      </w:r>
    </w:p>
    <w:p>
      <w:pPr>
        <w:pStyle w:val="ListNumber"/>
      </w:pPr>
      <w:r>
        <w:t>The row-reduced form contains [0  0 | 0]. Therefore there is only 1 pivot, so rank(A) = 1.</w:t>
      </w:r>
    </w:p>
    <w:p>
      <w:pPr>
        <w:pStyle w:val="ListNumber"/>
      </w:pPr>
      <w:r>
        <w:t>There are 2 variables: x and y.</w:t>
      </w:r>
    </w:p>
    <w:p>
      <w:pPr>
        <w:pStyle w:val="ListNumber"/>
      </w:pPr>
      <w:r>
        <w:t>The last row is [0  0 | 0], so there is no contradiction.</w:t>
      </w:r>
    </w:p>
    <w:p>
      <w:pPr>
        <w:pStyle w:val="ListNumber"/>
      </w:pPr>
      <w:r>
        <w:t>Since rank(A) = 1 &lt; 2 variables, there is one free variable.</w:t>
      </w:r>
    </w:p>
    <w:p>
      <w:r>
        <w:rPr>
          <w:b/>
        </w:rPr>
        <w:t xml:space="preserve">Final Classification: </w:t>
      </w:r>
      <w:r>
        <w:rPr>
          <w:b/>
        </w:rPr>
        <w:t>Consistent → Infinite Solutions</w:t>
      </w:r>
    </w:p>
    <w:p/>
    <w:p>
      <w:r>
        <w:rPr>
          <w:b/>
          <w:sz w:val="28"/>
        </w:rPr>
        <w:t>Q3</w:t>
      </w:r>
    </w:p>
    <w:p>
      <w:r>
        <w:rPr>
          <w:b/>
        </w:rPr>
        <w:t>Augmented Matrix:</w:t>
      </w:r>
      <w:r>
        <w:br/>
        <w:t>[ 1  1 | 2 ]</w:t>
        <w:br/>
        <w:t>[ 1  1 | 5 ]</w:t>
      </w:r>
    </w:p>
    <w:p>
      <w:r>
        <w:rPr>
          <w:b/>
        </w:rPr>
        <w:t>Solution:</w:t>
      </w:r>
    </w:p>
    <w:p>
      <w:pPr>
        <w:pStyle w:val="ListNumber"/>
      </w:pPr>
      <w:r>
        <w:t>Perform R₂ → R₂ − R₁.</w:t>
      </w:r>
    </w:p>
    <w:p>
      <w:pPr>
        <w:pStyle w:val="ListNumber"/>
      </w:pPr>
      <w:r>
        <w:t>This gives [0  0 | 3].</w:t>
      </w:r>
    </w:p>
    <w:p>
      <w:pPr>
        <w:pStyle w:val="ListNumber"/>
      </w:pPr>
      <w:r>
        <w:t>The coefficient matrix has only 1 pivot, so rank(A) = 1.</w:t>
      </w:r>
    </w:p>
    <w:p>
      <w:pPr>
        <w:pStyle w:val="ListNumber"/>
      </w:pPr>
      <w:r>
        <w:t>The last row represents 0 = 3, which is impossible.</w:t>
      </w:r>
    </w:p>
    <w:p>
      <w:pPr>
        <w:pStyle w:val="ListNumber"/>
      </w:pPr>
      <w:r>
        <w:t>Therefore the system is inconsistent.</w:t>
      </w:r>
    </w:p>
    <w:p>
      <w:r>
        <w:rPr>
          <w:b/>
        </w:rPr>
        <w:t xml:space="preserve">Final Classification: </w:t>
      </w:r>
      <w:r>
        <w:rPr>
          <w:b/>
        </w:rPr>
        <w:t>Inconsistent → No Solution</w:t>
      </w:r>
    </w:p>
    <w:p/>
    <w:p>
      <w:r>
        <w:rPr>
          <w:b/>
          <w:sz w:val="28"/>
        </w:rPr>
        <w:t>Q4</w:t>
      </w:r>
    </w:p>
    <w:p>
      <w:r>
        <w:rPr>
          <w:b/>
        </w:rPr>
        <w:t>Augmented Matrix:</w:t>
      </w:r>
      <w:r>
        <w:br/>
        <w:t>[ 1  0  2 | 3 ]</w:t>
        <w:br/>
        <w:t>[ 0  1  1 | 2 ]</w:t>
        <w:br/>
        <w:t>[ 0  0  1 | 1 ]</w:t>
      </w:r>
    </w:p>
    <w:p>
      <w:r>
        <w:rPr>
          <w:b/>
        </w:rPr>
        <w:t>Solution:</w:t>
      </w:r>
    </w:p>
    <w:p>
      <w:pPr>
        <w:pStyle w:val="ListNumber"/>
      </w:pPr>
      <w:r>
        <w:t>There are pivots in all 3 variable columns, so rank(A) = 3.</w:t>
      </w:r>
    </w:p>
    <w:p>
      <w:pPr>
        <w:pStyle w:val="ListNumber"/>
      </w:pPr>
      <w:r>
        <w:t>There are 3 variables: x, y and z.</w:t>
      </w:r>
    </w:p>
    <w:p>
      <w:pPr>
        <w:pStyle w:val="ListNumber"/>
      </w:pPr>
      <w:r>
        <w:t>The last row gives z = 1, which is valid; there is no contradiction.</w:t>
      </w:r>
    </w:p>
    <w:p>
      <w:pPr>
        <w:pStyle w:val="ListNumber"/>
      </w:pPr>
      <w:r>
        <w:t>Since rank(A) = number of variables = 3, there are no free variables.</w:t>
      </w:r>
    </w:p>
    <w:p>
      <w:r>
        <w:rPr>
          <w:b/>
        </w:rPr>
        <w:t xml:space="preserve">Final Classification: </w:t>
      </w:r>
      <w:r>
        <w:rPr>
          <w:b/>
        </w:rPr>
        <w:t>Consistent → Unique Solution</w:t>
      </w:r>
    </w:p>
    <w:p/>
    <w:p>
      <w:r>
        <w:rPr>
          <w:b/>
          <w:sz w:val="28"/>
        </w:rPr>
        <w:t>Q5</w:t>
      </w:r>
    </w:p>
    <w:p>
      <w:r>
        <w:rPr>
          <w:b/>
        </w:rPr>
        <w:t>Augmented Matrix:</w:t>
      </w:r>
      <w:r>
        <w:br/>
        <w:t>[ 1  2  3 | 6 ]</w:t>
        <w:br/>
        <w:t>[ 2  4  6 | 12 ]</w:t>
        <w:br/>
        <w:t>[ 1  1  1 | 3 ]</w:t>
      </w:r>
    </w:p>
    <w:p>
      <w:r>
        <w:rPr>
          <w:b/>
        </w:rPr>
        <w:t>Solution:</w:t>
      </w:r>
    </w:p>
    <w:p>
      <w:pPr>
        <w:pStyle w:val="ListNumber"/>
      </w:pPr>
      <w:r>
        <w:t>R₂ = 2R₁, so R₂ → R₂ − 2R₁ gives [0  0  0 | 0].</w:t>
      </w:r>
    </w:p>
    <w:p>
      <w:pPr>
        <w:pStyle w:val="ListNumber"/>
      </w:pPr>
      <w:r>
        <w:t>Then R₃ → R₃ − R₁ gives [0  −1  −2 | −3].</w:t>
      </w:r>
    </w:p>
    <w:p>
      <w:pPr>
        <w:pStyle w:val="ListNumber"/>
      </w:pPr>
      <w:r>
        <w:t>There are 2 pivots, so rank(A) = 2.</w:t>
      </w:r>
    </w:p>
    <w:p>
      <w:pPr>
        <w:pStyle w:val="ListNumber"/>
      </w:pPr>
      <w:r>
        <w:t>There are 3 variables: x, y and z.</w:t>
      </w:r>
    </w:p>
    <w:p>
      <w:pPr>
        <w:pStyle w:val="ListNumber"/>
      </w:pPr>
      <w:r>
        <w:t>The zero row [0  0  0 | 0] is not a contradiction, so the system is consistent.</w:t>
      </w:r>
    </w:p>
    <w:p>
      <w:pPr>
        <w:pStyle w:val="ListNumber"/>
      </w:pPr>
      <w:r>
        <w:t>Since rank(A) = 2 &lt; 3 variables, there is one free variable.</w:t>
      </w:r>
    </w:p>
    <w:p>
      <w:r>
        <w:rPr>
          <w:b/>
        </w:rPr>
        <w:t xml:space="preserve">Final Classification: </w:t>
      </w:r>
      <w:r>
        <w:rPr>
          <w:b/>
        </w:rPr>
        <w:t>Consistent → Infinite Solutions</w:t>
      </w:r>
    </w:p>
    <w:p/>
    <w:p>
      <w:r>
        <w:rPr>
          <w:b/>
          <w:sz w:val="28"/>
        </w:rPr>
        <w:t>Q6</w:t>
      </w:r>
    </w:p>
    <w:p>
      <w:r>
        <w:rPr>
          <w:b/>
        </w:rPr>
        <w:t>Augmented Matrix:</w:t>
      </w:r>
      <w:r>
        <w:br/>
        <w:t>[ 1  2  3 | 6 ]</w:t>
        <w:br/>
        <w:t>[ 2  4  6 | 10 ]</w:t>
        <w:br/>
        <w:t>[ 1  1  1 | 3 ]</w:t>
      </w:r>
    </w:p>
    <w:p>
      <w:r>
        <w:rPr>
          <w:b/>
        </w:rPr>
        <w:t>Solution:</w:t>
      </w:r>
    </w:p>
    <w:p>
      <w:pPr>
        <w:pStyle w:val="ListNumber"/>
      </w:pPr>
      <w:r>
        <w:t>Perform R₂ → R₂ − 2R₁.</w:t>
      </w:r>
    </w:p>
    <w:p>
      <w:pPr>
        <w:pStyle w:val="ListNumber"/>
      </w:pPr>
      <w:r>
        <w:t>This gives [0  0  0 | −2].</w:t>
      </w:r>
    </w:p>
    <w:p>
      <w:pPr>
        <w:pStyle w:val="ListNumber"/>
      </w:pPr>
      <w:r>
        <w:t>The row represents 0 = −2, which is impossible.</w:t>
      </w:r>
    </w:p>
    <w:p>
      <w:pPr>
        <w:pStyle w:val="ListNumber"/>
      </w:pPr>
      <w:r>
        <w:t>Therefore the system is inconsistent and cannot have a solution.</w:t>
      </w:r>
    </w:p>
    <w:p>
      <w:r>
        <w:rPr>
          <w:b/>
        </w:rPr>
        <w:t xml:space="preserve">Final Classification: </w:t>
      </w:r>
      <w:r>
        <w:rPr>
          <w:b/>
        </w:rPr>
        <w:t>Inconsistent → No Solution</w:t>
      </w:r>
    </w:p>
    <w:p/>
    <w:p>
      <w:r>
        <w:rPr>
          <w:b/>
          <w:sz w:val="28"/>
        </w:rPr>
        <w:t>Q7</w:t>
      </w:r>
    </w:p>
    <w:p>
      <w:r>
        <w:rPr>
          <w:b/>
        </w:rPr>
        <w:t>Augmented Matrix:</w:t>
      </w:r>
      <w:r>
        <w:br/>
        <w:t>[ 1  0  1 | 2 ]</w:t>
        <w:br/>
        <w:t>[ 0  1 −1 | 1 ]</w:t>
        <w:br/>
        <w:t>[ 0  0  0 | 0 ]</w:t>
      </w:r>
    </w:p>
    <w:p>
      <w:r>
        <w:rPr>
          <w:b/>
        </w:rPr>
        <w:t>Solution:</w:t>
      </w:r>
    </w:p>
    <w:p>
      <w:pPr>
        <w:pStyle w:val="ListNumber"/>
      </w:pPr>
      <w:r>
        <w:t>There are 2 pivots, so rank(A) = 2.</w:t>
      </w:r>
    </w:p>
    <w:p>
      <w:pPr>
        <w:pStyle w:val="ListNumber"/>
      </w:pPr>
      <w:r>
        <w:t>There are 3 variables: x, y and z.</w:t>
      </w:r>
    </w:p>
    <w:p>
      <w:pPr>
        <w:pStyle w:val="ListNumber"/>
      </w:pPr>
      <w:r>
        <w:t>The last row is [0  0  0 | 0], so there is no contradiction.</w:t>
      </w:r>
    </w:p>
    <w:p>
      <w:pPr>
        <w:pStyle w:val="ListNumber"/>
      </w:pPr>
      <w:r>
        <w:t>Since rank(A) = 2 &lt; 3 variables, z is a free variable.</w:t>
      </w:r>
    </w:p>
    <w:p>
      <w:pPr>
        <w:pStyle w:val="ListNumber"/>
      </w:pPr>
      <w:r>
        <w:t>For example, x = 2 − z and y = 1 + z, so infinitely many values are possible.</w:t>
      </w:r>
    </w:p>
    <w:p>
      <w:r>
        <w:rPr>
          <w:b/>
        </w:rPr>
        <w:t xml:space="preserve">Final Classification: </w:t>
      </w:r>
      <w:r>
        <w:rPr>
          <w:b/>
        </w:rPr>
        <w:t>Consistent → Infinite Solutions</w:t>
      </w:r>
    </w:p>
    <w:p/>
    <w:p>
      <w:r>
        <w:rPr>
          <w:b/>
          <w:sz w:val="28"/>
        </w:rPr>
        <w:t>Q8</w:t>
      </w:r>
    </w:p>
    <w:p>
      <w:r>
        <w:rPr>
          <w:b/>
        </w:rPr>
        <w:t>Augmented Matrix:</w:t>
      </w:r>
      <w:r>
        <w:br/>
        <w:t>[ 1  0  1 | 2 ]</w:t>
        <w:br/>
        <w:t>[ 0  1 −1 | 1 ]</w:t>
        <w:br/>
        <w:t>[ 0  0  0 | 5 ]</w:t>
      </w:r>
    </w:p>
    <w:p>
      <w:r>
        <w:rPr>
          <w:b/>
        </w:rPr>
        <w:t>Solution:</w:t>
      </w:r>
    </w:p>
    <w:p>
      <w:pPr>
        <w:pStyle w:val="ListNumber"/>
      </w:pPr>
      <w:r>
        <w:t>There are 2 pivots in the coefficient matrix, so rank(A) = 2.</w:t>
      </w:r>
    </w:p>
    <w:p>
      <w:pPr>
        <w:pStyle w:val="ListNumber"/>
      </w:pPr>
      <w:r>
        <w:t>There are 3 variables.</w:t>
      </w:r>
    </w:p>
    <w:p>
      <w:pPr>
        <w:pStyle w:val="ListNumber"/>
      </w:pPr>
      <w:r>
        <w:t>The last row is [0  0  0 | 5], representing 0 = 5.</w:t>
      </w:r>
    </w:p>
    <w:p>
      <w:pPr>
        <w:pStyle w:val="ListNumber"/>
      </w:pPr>
      <w:r>
        <w:t>This is impossible, so the system is inconsistent.</w:t>
      </w:r>
    </w:p>
    <w:p>
      <w:r>
        <w:rPr>
          <w:b/>
        </w:rPr>
        <w:t xml:space="preserve">Final Classification: </w:t>
      </w:r>
      <w:r>
        <w:rPr>
          <w:b/>
        </w:rPr>
        <w:t>Inconsistent → No Solution</w:t>
      </w:r>
    </w:p>
    <w:p/>
    <w:p>
      <w:r>
        <w:rPr>
          <w:b/>
          <w:sz w:val="28"/>
        </w:rPr>
        <w:t>Q9</w:t>
      </w:r>
    </w:p>
    <w:p>
      <w:r>
        <w:rPr>
          <w:b/>
        </w:rPr>
        <w:t>Augmented Matrix:</w:t>
      </w:r>
      <w:r>
        <w:br/>
        <w:t>[ 1  2  0 | 3 ]</w:t>
        <w:br/>
        <w:t>[ 0  1  4 | 2 ]</w:t>
        <w:br/>
        <w:t>[ 0  0  0 | 0 ]</w:t>
      </w:r>
    </w:p>
    <w:p>
      <w:r>
        <w:rPr>
          <w:b/>
        </w:rPr>
        <w:t>Solution:</w:t>
      </w:r>
    </w:p>
    <w:p>
      <w:pPr>
        <w:pStyle w:val="ListNumber"/>
      </w:pPr>
      <w:r>
        <w:t>There are 2 pivots, so rank(A) = 2.</w:t>
      </w:r>
    </w:p>
    <w:p>
      <w:pPr>
        <w:pStyle w:val="ListNumber"/>
      </w:pPr>
      <w:r>
        <w:t>There are 3 variables: x, y and z.</w:t>
      </w:r>
    </w:p>
    <w:p>
      <w:pPr>
        <w:pStyle w:val="ListNumber"/>
      </w:pPr>
      <w:r>
        <w:t>The last row is [0  0  0 | 0], so there is no contradiction.</w:t>
      </w:r>
    </w:p>
    <w:p>
      <w:pPr>
        <w:pStyle w:val="ListNumber"/>
      </w:pPr>
      <w:r>
        <w:t>Since rank(A) = 2 &lt; 3 variables, z is a free variable.</w:t>
      </w:r>
    </w:p>
    <w:p>
      <w:pPr>
        <w:pStyle w:val="ListNumber"/>
      </w:pPr>
      <w:r>
        <w:t>From y + 4z = 2, y = 2 − 4z; then x + 2y = 3 gives x = −1 + 8z.</w:t>
      </w:r>
    </w:p>
    <w:p>
      <w:pPr>
        <w:pStyle w:val="ListNumber"/>
      </w:pPr>
      <w:r>
        <w:t>Because z can take infinitely many values, the system has infinitely many solutions.</w:t>
      </w:r>
    </w:p>
    <w:p>
      <w:r>
        <w:rPr>
          <w:b/>
        </w:rPr>
        <w:t xml:space="preserve">Final Classification: </w:t>
      </w:r>
      <w:r>
        <w:rPr>
          <w:b/>
        </w:rPr>
        <w:t>Consistent → Infinite Solutions</w:t>
      </w:r>
    </w:p>
    <w:p/>
    <w:p>
      <w:r>
        <w:br w:type="page"/>
      </w:r>
    </w:p>
    <w:p>
      <w:r>
        <w:rPr>
          <w:b/>
          <w:sz w:val="32"/>
        </w:rPr>
        <w:t>Final Answer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t>Question</w:t>
            </w:r>
          </w:p>
        </w:tc>
        <w:tc>
          <w:tcPr>
            <w:tcW w:type="dxa" w:w="1440"/>
            <w:vAlign w:val="center"/>
          </w:tcPr>
          <w:p>
            <w:r>
              <w:t>Rank</w:t>
            </w:r>
          </w:p>
        </w:tc>
        <w:tc>
          <w:tcPr>
            <w:tcW w:type="dxa" w:w="1440"/>
            <w:vAlign w:val="center"/>
          </w:tcPr>
          <w:p>
            <w:r>
              <w:t>Variables</w:t>
            </w:r>
          </w:p>
        </w:tc>
        <w:tc>
          <w:tcPr>
            <w:tcW w:type="dxa" w:w="1440"/>
            <w:vAlign w:val="center"/>
          </w:tcPr>
          <w:p>
            <w:r>
              <w:t>Last Row</w:t>
            </w:r>
          </w:p>
        </w:tc>
        <w:tc>
          <w:tcPr>
            <w:tcW w:type="dxa" w:w="1440"/>
            <w:vAlign w:val="center"/>
          </w:tcPr>
          <w:p>
            <w:r>
              <w:t>Consistency</w:t>
            </w:r>
          </w:p>
        </w:tc>
        <w:tc>
          <w:tcPr>
            <w:tcW w:type="dxa" w:w="1440"/>
            <w:vAlign w:val="center"/>
          </w:tcPr>
          <w:p>
            <w:r>
              <w:t>Solution</w:t>
            </w:r>
          </w:p>
        </w:tc>
      </w:tr>
      <w:tr>
        <w:tc>
          <w:tcPr>
            <w:tcW w:type="dxa" w:w="1440"/>
          </w:tcPr>
          <w:p>
            <w:r>
              <w:t>Q1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 contradiction</w:t>
            </w:r>
          </w:p>
        </w:tc>
        <w:tc>
          <w:tcPr>
            <w:tcW w:type="dxa" w:w="1440"/>
          </w:tcPr>
          <w:p>
            <w:r>
              <w:t>Consistent</w:t>
            </w:r>
          </w:p>
        </w:tc>
        <w:tc>
          <w:tcPr>
            <w:tcW w:type="dxa" w:w="1440"/>
          </w:tcPr>
          <w:p>
            <w:r>
              <w:t>Unique</w:t>
            </w:r>
          </w:p>
        </w:tc>
      </w:tr>
      <w:tr>
        <w:tc>
          <w:tcPr>
            <w:tcW w:type="dxa" w:w="1440"/>
          </w:tcPr>
          <w:p>
            <w:r>
              <w:t>Q2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 = 0</w:t>
            </w:r>
          </w:p>
        </w:tc>
        <w:tc>
          <w:tcPr>
            <w:tcW w:type="dxa" w:w="1440"/>
          </w:tcPr>
          <w:p>
            <w:r>
              <w:t>Consistent</w:t>
            </w:r>
          </w:p>
        </w:tc>
        <w:tc>
          <w:tcPr>
            <w:tcW w:type="dxa" w:w="1440"/>
          </w:tcPr>
          <w:p>
            <w:r>
              <w:t>Infinite</w:t>
            </w:r>
          </w:p>
        </w:tc>
      </w:tr>
      <w:tr>
        <w:tc>
          <w:tcPr>
            <w:tcW w:type="dxa" w:w="1440"/>
          </w:tcPr>
          <w:p>
            <w:r>
              <w:t>Q3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 = 3</w:t>
            </w:r>
          </w:p>
        </w:tc>
        <w:tc>
          <w:tcPr>
            <w:tcW w:type="dxa" w:w="1440"/>
          </w:tcPr>
          <w:p>
            <w:r>
              <w:t>Inconsistent</w:t>
            </w:r>
          </w:p>
        </w:tc>
        <w:tc>
          <w:tcPr>
            <w:tcW w:type="dxa" w:w="1440"/>
          </w:tcPr>
          <w:p>
            <w:r>
              <w:t>No solution</w:t>
            </w:r>
          </w:p>
        </w:tc>
      </w:tr>
      <w:tr>
        <w:tc>
          <w:tcPr>
            <w:tcW w:type="dxa" w:w="1440"/>
          </w:tcPr>
          <w:p>
            <w:r>
              <w:t>Q4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 contradiction</w:t>
            </w:r>
          </w:p>
        </w:tc>
        <w:tc>
          <w:tcPr>
            <w:tcW w:type="dxa" w:w="1440"/>
          </w:tcPr>
          <w:p>
            <w:r>
              <w:t>Consistent</w:t>
            </w:r>
          </w:p>
        </w:tc>
        <w:tc>
          <w:tcPr>
            <w:tcW w:type="dxa" w:w="1440"/>
          </w:tcPr>
          <w:p>
            <w:r>
              <w:t>Unique</w:t>
            </w:r>
          </w:p>
        </w:tc>
      </w:tr>
      <w:tr>
        <w:tc>
          <w:tcPr>
            <w:tcW w:type="dxa" w:w="1440"/>
          </w:tcPr>
          <w:p>
            <w:r>
              <w:t>Q5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 = 0</w:t>
            </w:r>
          </w:p>
        </w:tc>
        <w:tc>
          <w:tcPr>
            <w:tcW w:type="dxa" w:w="1440"/>
          </w:tcPr>
          <w:p>
            <w:r>
              <w:t>Consistent</w:t>
            </w:r>
          </w:p>
        </w:tc>
        <w:tc>
          <w:tcPr>
            <w:tcW w:type="dxa" w:w="1440"/>
          </w:tcPr>
          <w:p>
            <w:r>
              <w:t>Infinite</w:t>
            </w:r>
          </w:p>
        </w:tc>
      </w:tr>
      <w:tr>
        <w:tc>
          <w:tcPr>
            <w:tcW w:type="dxa" w:w="1440"/>
          </w:tcPr>
          <w:p>
            <w:r>
              <w:t>Q6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 = −2</w:t>
            </w:r>
          </w:p>
        </w:tc>
        <w:tc>
          <w:tcPr>
            <w:tcW w:type="dxa" w:w="1440"/>
          </w:tcPr>
          <w:p>
            <w:r>
              <w:t>Inconsistent</w:t>
            </w:r>
          </w:p>
        </w:tc>
        <w:tc>
          <w:tcPr>
            <w:tcW w:type="dxa" w:w="1440"/>
          </w:tcPr>
          <w:p>
            <w:r>
              <w:t>No solution</w:t>
            </w:r>
          </w:p>
        </w:tc>
      </w:tr>
      <w:tr>
        <w:tc>
          <w:tcPr>
            <w:tcW w:type="dxa" w:w="1440"/>
          </w:tcPr>
          <w:p>
            <w:r>
              <w:t>Q7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 = 0</w:t>
            </w:r>
          </w:p>
        </w:tc>
        <w:tc>
          <w:tcPr>
            <w:tcW w:type="dxa" w:w="1440"/>
          </w:tcPr>
          <w:p>
            <w:r>
              <w:t>Consistent</w:t>
            </w:r>
          </w:p>
        </w:tc>
        <w:tc>
          <w:tcPr>
            <w:tcW w:type="dxa" w:w="1440"/>
          </w:tcPr>
          <w:p>
            <w:r>
              <w:t>Infinite</w:t>
            </w:r>
          </w:p>
        </w:tc>
      </w:tr>
      <w:tr>
        <w:tc>
          <w:tcPr>
            <w:tcW w:type="dxa" w:w="1440"/>
          </w:tcPr>
          <w:p>
            <w:r>
              <w:t>Q8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 = 5</w:t>
            </w:r>
          </w:p>
        </w:tc>
        <w:tc>
          <w:tcPr>
            <w:tcW w:type="dxa" w:w="1440"/>
          </w:tcPr>
          <w:p>
            <w:r>
              <w:t>Inconsistent</w:t>
            </w:r>
          </w:p>
        </w:tc>
        <w:tc>
          <w:tcPr>
            <w:tcW w:type="dxa" w:w="1440"/>
          </w:tcPr>
          <w:p>
            <w:r>
              <w:t>No solution</w:t>
            </w:r>
          </w:p>
        </w:tc>
      </w:tr>
      <w:tr>
        <w:tc>
          <w:tcPr>
            <w:tcW w:type="dxa" w:w="1440"/>
          </w:tcPr>
          <w:p>
            <w:r>
              <w:t>Q9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 = 0</w:t>
            </w:r>
          </w:p>
        </w:tc>
        <w:tc>
          <w:tcPr>
            <w:tcW w:type="dxa" w:w="1440"/>
          </w:tcPr>
          <w:p>
            <w:r>
              <w:t>Consistent</w:t>
            </w:r>
          </w:p>
        </w:tc>
        <w:tc>
          <w:tcPr>
            <w:tcW w:type="dxa" w:w="1440"/>
          </w:tcPr>
          <w:p>
            <w:r>
              <w:t>Infinite</w:t>
            </w:r>
          </w:p>
        </w:tc>
      </w:tr>
    </w:tbl>
    <w:p/>
    <w:p>
      <w:r>
        <w:rPr>
          <w:b/>
          <w:sz w:val="28"/>
        </w:rPr>
        <w:t>Key Rule to Remember</w:t>
      </w:r>
    </w:p>
    <w:p>
      <w:pPr>
        <w:pStyle w:val="ListBullet"/>
      </w:pPr>
      <w:r>
        <w:t>rank(A) = rank([A|B]) = number of variables → Consistent and Unique.</w:t>
      </w:r>
    </w:p>
    <w:p>
      <w:pPr>
        <w:pStyle w:val="ListBullet"/>
      </w:pPr>
      <w:r>
        <w:t>rank(A) = rank([A|B]) &lt; number of variables → Consistent and Infinite solutions.</w:t>
      </w:r>
    </w:p>
    <w:p>
      <w:pPr>
        <w:pStyle w:val="ListBullet"/>
      </w:pPr>
      <w:r>
        <w:t>rank(A) &lt; rank([A|B]) → Inconsistent and No solution.</w:t>
      </w:r>
    </w:p>
    <w:p>
      <w:pPr>
        <w:pStyle w:val="ListBullet"/>
      </w:pPr>
      <w:r>
        <w:t>[0 0 ... 0 | non-zero] → contradiction → No solution.</w:t>
      </w:r>
    </w:p>
    <w:p>
      <w:pPr>
        <w:pStyle w:val="ListBullet"/>
      </w:pPr>
      <w:r>
        <w:t>[0 0 ... 0 | 0] → no contradiction; check rank versus number of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